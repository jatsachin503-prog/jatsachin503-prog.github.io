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SACHIN JAT</w:t>
        <w:br/>
      </w:r>
    </w:p>
    <w:p>
      <w:r>
        <w:t>Toronto, ON L7A 4R8</w:t>
      </w:r>
    </w:p>
    <w:p>
      <w:r>
        <w:t>Phone: +1 416-505-9771</w:t>
      </w:r>
    </w:p>
    <w:p>
      <w:r>
        <w:t>Email: sachinjat052002@gmail.com</w:t>
      </w:r>
    </w:p>
    <w:p>
      <w:pPr>
        <w:pStyle w:val="Heading1"/>
      </w:pPr>
      <w:r>
        <w:t>Professional Summary</w:t>
      </w:r>
    </w:p>
    <w:p>
      <w:r>
        <w:t>Dedicated and hardworking Computer Engineering graduate with over 2 years of hands-on experience in embedded systems development, hardware testing, and technical operations. Proven ability to design, build, and troubleshoot Arduino-based systems through continuous learning and practical implementation. Experienced in sensor integration, circuit assembly, and system-level testing, with a strong foundation in embedded C/C++ and real-time applications. Demonstrates a strong work ethic through consistent involvement in hands-on projects, rigorous testing, and problem resolution under demanding conditions. Capable of managing multiple responsibilities, including technical support, inventory coordination, and team collaboration, while maintaining high accuracy and efficiency. Known for persistence in debugging complex issues and ensuring reliable system performance. Motivated to apply technical knowledge, practical experience, and a results-driven mindset to contribute effectively in an embedded systems or technician role.</w:t>
      </w:r>
    </w:p>
    <w:p>
      <w:pPr>
        <w:pStyle w:val="Heading1"/>
      </w:pPr>
      <w:r>
        <w:t>Accomplishments</w:t>
      </w:r>
    </w:p>
    <w:p>
      <w:pPr>
        <w:pStyle w:val="ListBullet"/>
      </w:pPr>
      <w:r>
        <w:t>Achieved 100% accuracy in POS management.</w:t>
      </w:r>
    </w:p>
    <w:p>
      <w:pPr>
        <w:pStyle w:val="ListBullet"/>
      </w:pPr>
      <w:r>
        <w:t>Supervised a team of 20 staff members.</w:t>
      </w:r>
    </w:p>
    <w:p>
      <w:pPr>
        <w:pStyle w:val="ListBullet"/>
      </w:pPr>
      <w:r>
        <w:t>Resolved product issues through consumer testing.</w:t>
      </w:r>
    </w:p>
    <w:p>
      <w:pPr>
        <w:pStyle w:val="ListBullet"/>
      </w:pPr>
      <w:r>
        <w:t>Created inventory tracking spreadsheets using Microsoft Excel.</w:t>
      </w:r>
    </w:p>
    <w:p>
      <w:pPr>
        <w:pStyle w:val="ListBullet"/>
      </w:pPr>
      <w:r>
        <w:t>2+ years of hands-on experience in Arduino-based embedded system design, development, and testing.</w:t>
      </w:r>
    </w:p>
    <w:p>
      <w:pPr>
        <w:pStyle w:val="ListBullet"/>
      </w:pPr>
      <w:r>
        <w:t>Designed and implemented microcontroller-based systems integrating sensors, actuators, and peripheral modules.</w:t>
      </w:r>
    </w:p>
    <w:p>
      <w:pPr>
        <w:pStyle w:val="ListBullet"/>
      </w:pPr>
      <w:r>
        <w:t>Performed circuit design, PCB-level assembly, and soldering for functional prototypes.</w:t>
      </w:r>
    </w:p>
    <w:p>
      <w:pPr>
        <w:pStyle w:val="ListBullet"/>
      </w:pPr>
      <w:r>
        <w:t>Conducted unit testing and system-level validation for performance and reliability.</w:t>
      </w:r>
    </w:p>
    <w:p>
      <w:pPr>
        <w:pStyle w:val="ListBullet"/>
      </w:pPr>
      <w:r>
        <w:t>Troubleshot hardware and software issues using systematic debugging techniques.</w:t>
      </w:r>
    </w:p>
    <w:p>
      <w:pPr>
        <w:pStyle w:val="ListBullet"/>
      </w:pPr>
      <w:r>
        <w:t>Implemented real-time data acquisition and control systems using embedded C/C++.</w:t>
      </w:r>
    </w:p>
    <w:p>
      <w:pPr>
        <w:pStyle w:val="ListBullet"/>
      </w:pPr>
      <w:r>
        <w:t>Achieved consistent and reliable system performance through iterative testing and optimization.</w:t>
      </w:r>
    </w:p>
    <w:p>
      <w:pPr>
        <w:pStyle w:val="Heading1"/>
      </w:pPr>
      <w:r>
        <w:t>Skills</w:t>
      </w:r>
    </w:p>
    <w:p>
      <w:pPr>
        <w:pStyle w:val="ListBullet"/>
      </w:pPr>
      <w:r>
        <w:t>Programming Basics (C, C++, Python)</w:t>
      </w:r>
    </w:p>
    <w:p>
      <w:pPr>
        <w:pStyle w:val="ListBullet"/>
      </w:pPr>
      <w:r>
        <w:t>Object-Oriented Programming (Java, OOP principles)</w:t>
      </w:r>
    </w:p>
    <w:p>
      <w:pPr>
        <w:pStyle w:val="ListBullet"/>
      </w:pPr>
      <w:r>
        <w:t>Computer Hardware &amp; Troubleshooting</w:t>
      </w:r>
    </w:p>
    <w:p>
      <w:pPr>
        <w:pStyle w:val="ListBullet"/>
      </w:pPr>
      <w:r>
        <w:t>Technical Support &amp; System Maintenance</w:t>
      </w:r>
    </w:p>
    <w:p>
      <w:pPr>
        <w:pStyle w:val="ListBullet"/>
      </w:pPr>
      <w:r>
        <w:t>Microsoft Office (Excel, Word, PowerPoint)</w:t>
      </w:r>
    </w:p>
    <w:p>
      <w:pPr>
        <w:pStyle w:val="ListBullet"/>
      </w:pPr>
      <w:r>
        <w:t>Networking Fundamentals</w:t>
      </w:r>
    </w:p>
    <w:p>
      <w:pPr>
        <w:pStyle w:val="ListBullet"/>
      </w:pPr>
      <w:r>
        <w:t>Database Basics (SQL)</w:t>
      </w:r>
    </w:p>
    <w:p>
      <w:pPr>
        <w:pStyle w:val="ListBullet"/>
      </w:pPr>
      <w:r>
        <w:t>Arduino &amp; Embedded Systems</w:t>
      </w:r>
    </w:p>
    <w:p>
      <w:pPr>
        <w:pStyle w:val="ListBullet"/>
      </w:pPr>
      <w:r>
        <w:t>Electronic Circuit Assembly &amp; Soldering</w:t>
      </w:r>
    </w:p>
    <w:p>
      <w:pPr>
        <w:pStyle w:val="ListBullet"/>
      </w:pPr>
      <w:r>
        <w:t>Hardware Testing &amp; Debugging</w:t>
      </w:r>
    </w:p>
    <w:p>
      <w:pPr>
        <w:pStyle w:val="ListBullet"/>
      </w:pPr>
      <w:r>
        <w:t>Team Leadership</w:t>
      </w:r>
    </w:p>
    <w:p>
      <w:pPr>
        <w:pStyle w:val="ListBullet"/>
      </w:pPr>
      <w:r>
        <w:t>Communication Skills</w:t>
      </w:r>
    </w:p>
    <w:p>
      <w:pPr>
        <w:pStyle w:val="ListBullet"/>
      </w:pPr>
      <w:r>
        <w:t>Problem Solving</w:t>
      </w:r>
    </w:p>
    <w:p>
      <w:pPr>
        <w:pStyle w:val="ListBullet"/>
      </w:pPr>
      <w:r>
        <w:t>Time Management</w:t>
      </w:r>
    </w:p>
    <w:p>
      <w:pPr>
        <w:pStyle w:val="ListBullet"/>
      </w:pPr>
      <w:r>
        <w:t>Customer Service Excellence</w:t>
      </w:r>
    </w:p>
    <w:p>
      <w:pPr>
        <w:pStyle w:val="Heading1"/>
      </w:pPr>
      <w:r>
        <w:t>Professional Experience</w:t>
      </w:r>
    </w:p>
    <w:p>
      <w:r>
        <w:rPr>
          <w:b/>
        </w:rPr>
        <w:t>Front Manager — Doaba Sweets &amp; Restaurant</w:t>
      </w:r>
    </w:p>
    <w:p>
      <w:pPr>
        <w:pStyle w:val="ListBullet"/>
      </w:pPr>
      <w:r>
        <w:t>Managed daily front-end operations ensuring smooth workflow</w:t>
      </w:r>
    </w:p>
    <w:p>
      <w:pPr>
        <w:pStyle w:val="ListBullet"/>
      </w:pPr>
      <w:r>
        <w:t>Handled cash transactions accurately and maintained financial records</w:t>
      </w:r>
    </w:p>
    <w:p>
      <w:pPr>
        <w:pStyle w:val="ListBullet"/>
      </w:pPr>
      <w:r>
        <w:t>Oversaw inventory management, stock tracking, and ordering supplies</w:t>
      </w:r>
    </w:p>
    <w:p>
      <w:pPr>
        <w:pStyle w:val="ListBullet"/>
      </w:pPr>
      <w:r>
        <w:t>Provided technical support for billing systems and basic IT issues</w:t>
      </w:r>
    </w:p>
    <w:p>
      <w:pPr>
        <w:pStyle w:val="ListBullet"/>
      </w:pPr>
      <w:r>
        <w:t>Supervised staff and ensured high-quality customer service</w:t>
      </w:r>
    </w:p>
    <w:p>
      <w:pPr>
        <w:pStyle w:val="ListBullet"/>
      </w:pPr>
      <w:r>
        <w:t>Resolved customer concerns efficiently and professionally</w:t>
      </w:r>
    </w:p>
    <w:p>
      <w:pPr>
        <w:pStyle w:val="ListBullet"/>
      </w:pPr>
      <w:r>
        <w:t>Duration: 2 Years</w:t>
      </w:r>
    </w:p>
    <w:p>
      <w:pPr>
        <w:pStyle w:val="Heading1"/>
      </w:pPr>
      <w:r>
        <w:t>Education</w:t>
      </w:r>
    </w:p>
    <w:p>
      <w:r>
        <w:rPr>
          <w:b/>
        </w:rPr>
        <w:t>Diploma: Computer Engineering (Graduation: August 2025)</w:t>
      </w:r>
    </w:p>
    <w:p>
      <w:r>
        <w:t>Sheridan College Institute of Technology and Advanced Learning — Brampton, ON</w:t>
      </w:r>
    </w:p>
    <w:p>
      <w:pPr>
        <w:pStyle w:val="Heading1"/>
      </w:pPr>
      <w:r>
        <w:t>Languages</w:t>
      </w:r>
    </w:p>
    <w:p>
      <w:pPr>
        <w:pStyle w:val="ListBullet"/>
      </w:pPr>
      <w:r>
        <w:t>English — Full Professional</w:t>
      </w:r>
    </w:p>
    <w:p>
      <w:pPr>
        <w:pStyle w:val="ListBullet"/>
      </w:pPr>
      <w:r>
        <w:t>Hindi — Full Professional</w:t>
      </w:r>
    </w:p>
    <w:p>
      <w:pPr>
        <w:pStyle w:val="Heading1"/>
      </w:pPr>
      <w:r>
        <w:t>Certifications</w:t>
      </w:r>
    </w:p>
    <w:p>
      <w:pPr>
        <w:pStyle w:val="ListBullet"/>
      </w:pPr>
      <w:r>
        <w:t>Introduction to Artificial Intelligence</w:t>
      </w:r>
    </w:p>
    <w:p>
      <w:pPr>
        <w:pStyle w:val="Heading1"/>
      </w:pPr>
      <w:r>
        <w:t>Volunteer Work</w:t>
      </w:r>
    </w:p>
    <w:p>
      <w:r>
        <w:rPr>
          <w:b/>
        </w:rPr>
        <w:t>Volunteer Club Coordinator — Aeronautical Club, Sheridan College (2024–2025)</w:t>
      </w:r>
    </w:p>
    <w:p>
      <w:pPr>
        <w:pStyle w:val="ListBullet"/>
      </w:pPr>
      <w:r>
        <w:t>Coordinated and supported technical club activities, workshops, and student engagement initiatives</w:t>
      </w:r>
    </w:p>
    <w:p>
      <w:pPr>
        <w:pStyle w:val="ListBullet"/>
      </w:pPr>
      <w:r>
        <w:t>Assisted in organizing events related to aeronautics and engineering concepts</w:t>
      </w:r>
    </w:p>
    <w:p>
      <w:pPr>
        <w:pStyle w:val="ListBullet"/>
      </w:pPr>
      <w:r>
        <w:t>Managed schedules, tasks, and event logistics</w:t>
      </w:r>
    </w:p>
    <w:p>
      <w:pPr>
        <w:pStyle w:val="ListBullet"/>
      </w:pPr>
      <w:r>
        <w:t>Promoted technical awareness and participation among students</w:t>
      </w:r>
    </w:p>
    <w:p>
      <w:pPr>
        <w:pStyle w:val="ListBullet"/>
      </w:pPr>
      <w:r>
        <w:t>Demonstrated leadership, teamwork, and organizational skills</w:t>
      </w:r>
    </w:p>
    <w:p>
      <w:pPr>
        <w:pStyle w:val="Heading1"/>
      </w:pPr>
      <w:r>
        <w:t>Additional Information</w:t>
      </w:r>
    </w:p>
    <w:p>
      <w:pPr>
        <w:pStyle w:val="ListBullet"/>
      </w:pPr>
      <w:r>
        <w:t>Quick learner with strong adaptability to new technologies</w:t>
      </w:r>
    </w:p>
    <w:p>
      <w:pPr>
        <w:pStyle w:val="ListBullet"/>
      </w:pPr>
      <w:r>
        <w:t>Effective in high-pressure, deadline-driven environments</w:t>
      </w:r>
    </w:p>
    <w:p>
      <w:pPr>
        <w:pStyle w:val="ListBullet"/>
      </w:pPr>
      <w:r>
        <w:t>Strong analytical and problem-solving skills</w:t>
      </w:r>
    </w:p>
    <w:p>
      <w:pPr>
        <w:pStyle w:val="ListBullet"/>
      </w:pPr>
      <w:r>
        <w:t>Excellent task prioritization and multitasking</w:t>
      </w:r>
    </w:p>
    <w:p>
      <w:pPr>
        <w:pStyle w:val="ListBullet"/>
      </w:pPr>
      <w:r>
        <w:t>Strong written and verbal communication</w:t>
      </w:r>
    </w:p>
    <w:p>
      <w:pPr>
        <w:pStyle w:val="ListBullet"/>
      </w:pPr>
      <w:r>
        <w:t>Collaborative team player</w:t>
      </w:r>
    </w:p>
    <w:p>
      <w:pPr>
        <w:pStyle w:val="ListBullet"/>
      </w:pPr>
      <w:r>
        <w:t>High attention to detail and accuracy</w:t>
      </w:r>
    </w:p>
    <w:p>
      <w:pPr>
        <w:pStyle w:val="ListBullet"/>
      </w:pPr>
      <w:r>
        <w:t>Self-directed and proactive in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